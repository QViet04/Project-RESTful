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DEF8" w14:textId="77777777" w:rsidR="00BC6DCA" w:rsidRPr="00032B28" w:rsidRDefault="00000000">
      <w:pPr>
        <w:pStyle w:val="Title"/>
        <w:jc w:val="center"/>
        <w:rPr>
          <w:rFonts w:ascii="Times New Roman" w:hAnsi="Times New Roman" w:cs="Times New Roman"/>
          <w:sz w:val="56"/>
          <w:szCs w:val="56"/>
        </w:rPr>
      </w:pPr>
      <w:r w:rsidRPr="00032B28">
        <w:rPr>
          <w:rFonts w:ascii="Times New Roman" w:hAnsi="Times New Roman" w:cs="Times New Roman"/>
          <w:sz w:val="56"/>
          <w:szCs w:val="56"/>
        </w:rPr>
        <w:t>BÁO CÁO BÀI TẬP LỚN</w:t>
      </w:r>
    </w:p>
    <w:p w14:paraId="3F49B446" w14:textId="65EE2C82" w:rsidR="00BC6DCA" w:rsidRPr="00BA796D" w:rsidRDefault="00000000">
      <w:pPr>
        <w:jc w:val="center"/>
        <w:rPr>
          <w:rFonts w:ascii="Times New Roman" w:hAnsi="Times New Roman" w:cs="Times New Roman"/>
          <w:sz w:val="44"/>
          <w:szCs w:val="44"/>
          <w:lang w:val="vi-VN"/>
        </w:rPr>
      </w:pPr>
      <w:r w:rsidRPr="00032B28">
        <w:rPr>
          <w:rFonts w:ascii="Times New Roman" w:hAnsi="Times New Roman" w:cs="Times New Roman"/>
          <w:b/>
          <w:sz w:val="44"/>
          <w:szCs w:val="44"/>
        </w:rPr>
        <w:t xml:space="preserve">MÔN HỌC: </w:t>
      </w:r>
      <w:r w:rsidR="00442520" w:rsidRPr="00032B28">
        <w:rPr>
          <w:rFonts w:ascii="Times New Roman" w:hAnsi="Times New Roman" w:cs="Times New Roman"/>
          <w:b/>
          <w:sz w:val="44"/>
          <w:szCs w:val="44"/>
        </w:rPr>
        <w:t>THỰC</w:t>
      </w:r>
      <w:r w:rsidR="00442520" w:rsidRPr="00032B28">
        <w:rPr>
          <w:rFonts w:ascii="Times New Roman" w:hAnsi="Times New Roman" w:cs="Times New Roman"/>
          <w:b/>
          <w:sz w:val="44"/>
          <w:szCs w:val="44"/>
          <w:lang w:val="vi-VN"/>
        </w:rPr>
        <w:t xml:space="preserve"> TẬP CÔNG NGHIỆP</w:t>
      </w:r>
    </w:p>
    <w:p w14:paraId="0995B5A7" w14:textId="77777777" w:rsidR="00BC6DCA" w:rsidRPr="00032B28" w:rsidRDefault="00000000">
      <w:pPr>
        <w:jc w:val="center"/>
        <w:rPr>
          <w:rFonts w:ascii="Times New Roman" w:hAnsi="Times New Roman" w:cs="Times New Roman"/>
          <w:sz w:val="44"/>
          <w:szCs w:val="44"/>
        </w:rPr>
      </w:pPr>
      <w:r w:rsidRPr="00032B28">
        <w:rPr>
          <w:rFonts w:ascii="Times New Roman" w:hAnsi="Times New Roman" w:cs="Times New Roman"/>
          <w:b/>
          <w:sz w:val="44"/>
          <w:szCs w:val="44"/>
        </w:rPr>
        <w:t>ĐỀ TÀI: XÂY DỰNG RESTful API CHO HỆ THỐNG QUẢN LÝ KHÁCH SẠN</w:t>
      </w:r>
    </w:p>
    <w:p w14:paraId="4F668170" w14:textId="77777777" w:rsidR="00BC6DCA" w:rsidRPr="00442520" w:rsidRDefault="00000000" w:rsidP="00032B28">
      <w:pPr>
        <w:jc w:val="center"/>
        <w:rPr>
          <w:rFonts w:ascii="Times New Roman" w:hAnsi="Times New Roman" w:cs="Times New Roman"/>
        </w:rPr>
      </w:pPr>
      <w:r w:rsidRPr="00442520">
        <w:rPr>
          <w:rFonts w:ascii="Times New Roman" w:hAnsi="Times New Roman" w:cs="Times New Roman"/>
        </w:rPr>
        <w:br/>
      </w:r>
      <w:r w:rsidRPr="00442520">
        <w:rPr>
          <w:rFonts w:ascii="Times New Roman" w:hAnsi="Times New Roman" w:cs="Times New Roman"/>
        </w:rPr>
        <w:br/>
      </w:r>
    </w:p>
    <w:p w14:paraId="2A808140" w14:textId="6B82803C" w:rsidR="00BC6DCA" w:rsidRPr="00032B28" w:rsidRDefault="00000000" w:rsidP="00032B28">
      <w:pPr>
        <w:rPr>
          <w:rFonts w:ascii="Times New Roman" w:hAnsi="Times New Roman" w:cs="Times New Roman"/>
          <w:sz w:val="28"/>
          <w:szCs w:val="28"/>
          <w:lang w:val="vi-VN"/>
        </w:rPr>
      </w:pPr>
      <w:r w:rsidRPr="006A1421">
        <w:rPr>
          <w:rFonts w:ascii="Times New Roman" w:hAnsi="Times New Roman" w:cs="Times New Roman"/>
          <w:b/>
          <w:bCs/>
          <w:sz w:val="28"/>
          <w:szCs w:val="28"/>
        </w:rPr>
        <w:t>Họ và tên:</w:t>
      </w:r>
      <w:r w:rsidRPr="00032B28">
        <w:rPr>
          <w:rFonts w:ascii="Times New Roman" w:hAnsi="Times New Roman" w:cs="Times New Roman"/>
          <w:sz w:val="28"/>
          <w:szCs w:val="28"/>
        </w:rPr>
        <w:t xml:space="preserve"> </w:t>
      </w:r>
      <w:r w:rsidR="00442520" w:rsidRPr="00032B28">
        <w:rPr>
          <w:rFonts w:ascii="Times New Roman" w:hAnsi="Times New Roman" w:cs="Times New Roman"/>
          <w:sz w:val="28"/>
          <w:szCs w:val="28"/>
          <w:lang w:val="vi-VN"/>
        </w:rPr>
        <w:t>-Tạ Quốc Việt – 22011529</w:t>
      </w:r>
    </w:p>
    <w:p w14:paraId="04D6803E" w14:textId="595E4632" w:rsidR="00442520" w:rsidRPr="00032B28" w:rsidRDefault="00032B28" w:rsidP="00032B28">
      <w:pPr>
        <w:rPr>
          <w:rFonts w:ascii="Times New Roman" w:hAnsi="Times New Roman" w:cs="Times New Roman"/>
          <w:sz w:val="28"/>
          <w:szCs w:val="28"/>
          <w:lang w:val="vi-VN"/>
        </w:rPr>
      </w:pPr>
      <w:r w:rsidRPr="00032B28">
        <w:rPr>
          <w:rFonts w:ascii="Times New Roman" w:hAnsi="Times New Roman" w:cs="Times New Roman"/>
          <w:sz w:val="28"/>
          <w:szCs w:val="28"/>
          <w:lang w:val="vi-VN"/>
        </w:rPr>
        <w:t xml:space="preserve">                 </w:t>
      </w:r>
      <w:r w:rsidR="00442520" w:rsidRPr="00032B28">
        <w:rPr>
          <w:rFonts w:ascii="Times New Roman" w:hAnsi="Times New Roman" w:cs="Times New Roman"/>
          <w:sz w:val="28"/>
          <w:szCs w:val="28"/>
          <w:lang w:val="vi-VN"/>
        </w:rPr>
        <w:t xml:space="preserve">-Phạm Đình Hưng </w:t>
      </w:r>
      <w:r w:rsidRPr="00032B28">
        <w:rPr>
          <w:rFonts w:ascii="Times New Roman" w:hAnsi="Times New Roman" w:cs="Times New Roman"/>
          <w:sz w:val="28"/>
          <w:szCs w:val="28"/>
          <w:lang w:val="vi-VN"/>
        </w:rPr>
        <w:t>–</w:t>
      </w:r>
      <w:r w:rsidR="00442520" w:rsidRPr="00032B28">
        <w:rPr>
          <w:rFonts w:ascii="Times New Roman" w:hAnsi="Times New Roman" w:cs="Times New Roman"/>
          <w:sz w:val="28"/>
          <w:szCs w:val="28"/>
          <w:lang w:val="vi-VN"/>
        </w:rPr>
        <w:t xml:space="preserve"> </w:t>
      </w:r>
      <w:r w:rsidR="00442520" w:rsidRPr="00032B28">
        <w:rPr>
          <w:rFonts w:ascii="Times New Roman" w:hAnsi="Times New Roman" w:cs="Times New Roman"/>
          <w:sz w:val="28"/>
          <w:szCs w:val="28"/>
          <w:lang w:val="vi-VN"/>
        </w:rPr>
        <w:t>22010145</w:t>
      </w:r>
    </w:p>
    <w:p w14:paraId="49183135" w14:textId="04DB1BB7" w:rsidR="00032B28" w:rsidRPr="00032B28" w:rsidRDefault="00032B28" w:rsidP="00032B28">
      <w:pPr>
        <w:rPr>
          <w:rFonts w:ascii="Times New Roman" w:hAnsi="Times New Roman" w:cs="Times New Roman"/>
          <w:sz w:val="28"/>
          <w:szCs w:val="28"/>
          <w:lang w:val="vi-VN"/>
        </w:rPr>
      </w:pPr>
      <w:r w:rsidRPr="006A1421">
        <w:rPr>
          <w:rFonts w:ascii="Times New Roman" w:hAnsi="Times New Roman" w:cs="Times New Roman"/>
          <w:b/>
          <w:bCs/>
          <w:sz w:val="28"/>
          <w:szCs w:val="28"/>
          <w:lang w:val="vi-VN"/>
        </w:rPr>
        <w:t xml:space="preserve">Trường </w:t>
      </w:r>
      <w:r w:rsidRPr="00032B28">
        <w:rPr>
          <w:rFonts w:ascii="Times New Roman" w:hAnsi="Times New Roman" w:cs="Times New Roman"/>
          <w:sz w:val="28"/>
          <w:szCs w:val="28"/>
          <w:lang w:val="vi-VN"/>
        </w:rPr>
        <w:t>: Đại Học Phenikaa</w:t>
      </w:r>
    </w:p>
    <w:p w14:paraId="7B5F1665" w14:textId="55A01676" w:rsidR="00BC6DCA" w:rsidRPr="00442520" w:rsidRDefault="00032B28">
      <w:pPr>
        <w:rPr>
          <w:rFonts w:ascii="Times New Roman" w:hAnsi="Times New Roman" w:cs="Times New Roman"/>
          <w:lang w:val="vi-VN"/>
        </w:rPr>
      </w:pPr>
      <w:r w:rsidRPr="00032B28">
        <w:rPr>
          <w:rFonts w:ascii="Times New Roman" w:hAnsi="Times New Roman" w:cs="Times New Roman"/>
          <w:noProof/>
          <w:lang w:val="vi-VN"/>
        </w:rPr>
        <mc:AlternateContent>
          <mc:Choice Requires="wps">
            <w:drawing>
              <wp:anchor distT="45720" distB="45720" distL="114300" distR="114300" simplePos="0" relativeHeight="251659264" behindDoc="1" locked="0" layoutInCell="1" allowOverlap="1" wp14:anchorId="798A862E" wp14:editId="3B258039">
                <wp:simplePos x="0" y="0"/>
                <wp:positionH relativeFrom="column">
                  <wp:posOffset>1440180</wp:posOffset>
                </wp:positionH>
                <wp:positionV relativeFrom="paragraph">
                  <wp:posOffset>4561205</wp:posOffset>
                </wp:positionV>
                <wp:extent cx="2606040" cy="4286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428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D41841" w14:textId="6717892C" w:rsidR="00032B28" w:rsidRPr="00032B28" w:rsidRDefault="00032B28" w:rsidP="00032B28">
                            <w:pPr>
                              <w:jc w:val="center"/>
                              <w:rPr>
                                <w:rFonts w:ascii="Times New Roman" w:hAnsi="Times New Roman" w:cs="Times New Roman"/>
                                <w:b/>
                                <w:bCs/>
                                <w:sz w:val="28"/>
                                <w:szCs w:val="28"/>
                                <w:lang w:val="vi-VN"/>
                              </w:rPr>
                            </w:pPr>
                            <w:r w:rsidRPr="00032B28">
                              <w:rPr>
                                <w:rFonts w:ascii="Times New Roman" w:hAnsi="Times New Roman" w:cs="Times New Roman"/>
                                <w:b/>
                                <w:bCs/>
                                <w:sz w:val="28"/>
                                <w:szCs w:val="28"/>
                              </w:rPr>
                              <w:t>Hà Nội, tháng 01 năm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8A862E" id="_x0000_t202" coordsize="21600,21600" o:spt="202" path="m,l,21600r21600,l21600,xe">
                <v:stroke joinstyle="miter"/>
                <v:path gradientshapeok="t" o:connecttype="rect"/>
              </v:shapetype>
              <v:shape id="Text Box 2" o:spid="_x0000_s1026" type="#_x0000_t202" style="position:absolute;margin-left:113.4pt;margin-top:359.15pt;width:205.2pt;height:33.75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" filled="f" stroked="f">
                <v:textbox style="mso-fit-shape-to-text:t">
                  <w:txbxContent>
                    <w:p w14:paraId="36D41841" w14:textId="6717892C" w:rsidR="00032B28" w:rsidRPr="00032B28" w:rsidRDefault="00032B28" w:rsidP="00032B28">
                      <w:pPr>
                        <w:jc w:val="center"/>
                        <w:rPr>
                          <w:rFonts w:ascii="Times New Roman" w:hAnsi="Times New Roman" w:cs="Times New Roman"/>
                          <w:b/>
                          <w:bCs/>
                          <w:sz w:val="28"/>
                          <w:szCs w:val="28"/>
                          <w:lang w:val="vi-VN"/>
                        </w:rPr>
                      </w:pPr>
                      <w:r w:rsidRPr="00032B28">
                        <w:rPr>
                          <w:rFonts w:ascii="Times New Roman" w:hAnsi="Times New Roman" w:cs="Times New Roman"/>
                          <w:b/>
                          <w:bCs/>
                          <w:sz w:val="28"/>
                          <w:szCs w:val="28"/>
                        </w:rPr>
                        <w:t>Hà Nội, tháng 01 năm 2026</w:t>
                      </w:r>
                    </w:p>
                  </w:txbxContent>
                </v:textbox>
                <w10:wrap type="square"/>
              </v:shape>
            </w:pict>
          </mc:Fallback>
        </mc:AlternateContent>
      </w:r>
      <w:r w:rsidR="00000000" w:rsidRPr="00442520">
        <w:rPr>
          <w:rFonts w:ascii="Times New Roman" w:hAnsi="Times New Roman" w:cs="Times New Roman"/>
          <w:lang w:val="vi-VN"/>
        </w:rPr>
        <w:br w:type="page"/>
      </w:r>
    </w:p>
    <w:p w14:paraId="09EB2BD6" w14:textId="77777777" w:rsidR="00BC6DCA" w:rsidRPr="00442520" w:rsidRDefault="00000000">
      <w:pPr>
        <w:pStyle w:val="Heading1"/>
        <w:rPr>
          <w:rFonts w:ascii="Times New Roman" w:hAnsi="Times New Roman" w:cs="Times New Roman"/>
        </w:rPr>
      </w:pPr>
      <w:r w:rsidRPr="00442520">
        <w:rPr>
          <w:rFonts w:ascii="Times New Roman" w:hAnsi="Times New Roman" w:cs="Times New Roman"/>
        </w:rPr>
        <w:lastRenderedPageBreak/>
        <w:t>1. TỔNG QUAN VÀ PHẠM VI ĐỀ TÀI</w:t>
      </w:r>
    </w:p>
    <w:p w14:paraId="1DFD700F" w14:textId="77777777" w:rsidR="00BC6DCA" w:rsidRPr="00442520" w:rsidRDefault="00000000">
      <w:pPr>
        <w:pStyle w:val="Heading2"/>
        <w:rPr>
          <w:rFonts w:ascii="Times New Roman" w:hAnsi="Times New Roman" w:cs="Times New Roman"/>
        </w:rPr>
      </w:pPr>
      <w:r w:rsidRPr="00442520">
        <w:rPr>
          <w:rFonts w:ascii="Times New Roman" w:hAnsi="Times New Roman" w:cs="Times New Roman"/>
        </w:rPr>
        <w:t>1.1. Lựa chọn Module</w:t>
      </w:r>
    </w:p>
    <w:p w14:paraId="1EC0B596"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Dựa trên yêu cầu của đề tài, em đã lựa chọn xây dựng Module Quản lý Phòng (Room Management). Đây là chức năng cốt lõi nhất của hệ thống khách sạn, làm nền tảng cho các chức năng mở rộng sau này.</w:t>
      </w:r>
    </w:p>
    <w:p w14:paraId="6202EF91" w14:textId="77777777" w:rsidR="00BC6DCA" w:rsidRPr="00442520" w:rsidRDefault="00000000">
      <w:pPr>
        <w:pStyle w:val="Heading2"/>
        <w:rPr>
          <w:rFonts w:ascii="Times New Roman" w:hAnsi="Times New Roman" w:cs="Times New Roman"/>
        </w:rPr>
      </w:pPr>
      <w:r w:rsidRPr="00442520">
        <w:rPr>
          <w:rFonts w:ascii="Times New Roman" w:hAnsi="Times New Roman" w:cs="Times New Roman"/>
        </w:rPr>
        <w:t>1.2. Công nghệ sử dụng</w:t>
      </w:r>
    </w:p>
    <w:p w14:paraId="25AD70BC" w14:textId="77777777" w:rsidR="00BC6DCA" w:rsidRPr="00442520" w:rsidRDefault="00000000">
      <w:pPr>
        <w:pStyle w:val="ListBullet"/>
        <w:rPr>
          <w:rFonts w:ascii="Times New Roman" w:hAnsi="Times New Roman" w:cs="Times New Roman"/>
          <w:sz w:val="24"/>
          <w:szCs w:val="24"/>
        </w:rPr>
      </w:pPr>
      <w:r w:rsidRPr="00442520">
        <w:rPr>
          <w:rFonts w:ascii="Times New Roman" w:hAnsi="Times New Roman" w:cs="Times New Roman"/>
          <w:sz w:val="24"/>
          <w:szCs w:val="24"/>
        </w:rPr>
        <w:t>Ngôn ngữ lập trình: Java 21.</w:t>
      </w:r>
    </w:p>
    <w:p w14:paraId="09CA94B9" w14:textId="77777777" w:rsidR="00BC6DCA" w:rsidRPr="00442520" w:rsidRDefault="00000000">
      <w:pPr>
        <w:pStyle w:val="ListBullet"/>
        <w:rPr>
          <w:rFonts w:ascii="Times New Roman" w:hAnsi="Times New Roman" w:cs="Times New Roman"/>
          <w:sz w:val="24"/>
          <w:szCs w:val="24"/>
        </w:rPr>
      </w:pPr>
      <w:r w:rsidRPr="00442520">
        <w:rPr>
          <w:rFonts w:ascii="Times New Roman" w:hAnsi="Times New Roman" w:cs="Times New Roman"/>
          <w:sz w:val="24"/>
          <w:szCs w:val="24"/>
        </w:rPr>
        <w:t>Framework: Spring Boot 3.x (Spring Web, Spring Data JPA).</w:t>
      </w:r>
    </w:p>
    <w:p w14:paraId="3BB82811" w14:textId="77777777" w:rsidR="00BC6DCA" w:rsidRPr="00442520" w:rsidRDefault="00000000">
      <w:pPr>
        <w:pStyle w:val="ListBullet"/>
        <w:rPr>
          <w:rFonts w:ascii="Times New Roman" w:hAnsi="Times New Roman" w:cs="Times New Roman"/>
          <w:sz w:val="24"/>
          <w:szCs w:val="24"/>
        </w:rPr>
      </w:pPr>
      <w:r w:rsidRPr="00442520">
        <w:rPr>
          <w:rFonts w:ascii="Times New Roman" w:hAnsi="Times New Roman" w:cs="Times New Roman"/>
          <w:sz w:val="24"/>
          <w:szCs w:val="24"/>
        </w:rPr>
        <w:t>Cơ sở dữ liệu: H2 Database (In-memory).</w:t>
      </w:r>
    </w:p>
    <w:p w14:paraId="22E5EA1F" w14:textId="77777777" w:rsidR="00BC6DCA" w:rsidRPr="00442520" w:rsidRDefault="00000000">
      <w:pPr>
        <w:pStyle w:val="ListBullet"/>
        <w:rPr>
          <w:rFonts w:ascii="Times New Roman" w:hAnsi="Times New Roman" w:cs="Times New Roman"/>
          <w:sz w:val="24"/>
          <w:szCs w:val="24"/>
        </w:rPr>
      </w:pPr>
      <w:r w:rsidRPr="00442520">
        <w:rPr>
          <w:rFonts w:ascii="Times New Roman" w:hAnsi="Times New Roman" w:cs="Times New Roman"/>
          <w:sz w:val="24"/>
          <w:szCs w:val="24"/>
        </w:rPr>
        <w:t>Tài liệu API: OpenAPI 3.0 (Swagger UI).</w:t>
      </w:r>
    </w:p>
    <w:p w14:paraId="695367D9" w14:textId="77777777" w:rsidR="00BC6DCA" w:rsidRPr="00442520" w:rsidRDefault="00000000">
      <w:pPr>
        <w:pStyle w:val="ListBullet"/>
        <w:rPr>
          <w:rFonts w:ascii="Times New Roman" w:hAnsi="Times New Roman" w:cs="Times New Roman"/>
          <w:sz w:val="24"/>
          <w:szCs w:val="24"/>
        </w:rPr>
      </w:pPr>
      <w:r w:rsidRPr="00442520">
        <w:rPr>
          <w:rFonts w:ascii="Times New Roman" w:hAnsi="Times New Roman" w:cs="Times New Roman"/>
          <w:sz w:val="24"/>
          <w:szCs w:val="24"/>
        </w:rPr>
        <w:t>Công cụ quản lý dự án: Maven.</w:t>
      </w:r>
    </w:p>
    <w:p w14:paraId="3FC3DFB3" w14:textId="77777777" w:rsidR="00BC6DCA" w:rsidRPr="00442520" w:rsidRDefault="00000000">
      <w:pPr>
        <w:pStyle w:val="Heading1"/>
        <w:rPr>
          <w:rFonts w:ascii="Times New Roman" w:hAnsi="Times New Roman" w:cs="Times New Roman"/>
        </w:rPr>
      </w:pPr>
      <w:r w:rsidRPr="00442520">
        <w:rPr>
          <w:rFonts w:ascii="Times New Roman" w:hAnsi="Times New Roman" w:cs="Times New Roman"/>
        </w:rPr>
        <w:t>2. PHÂN TÍCH VÀ THIẾT KẾ CƠ SỞ DỮ LIỆU (ORM)</w:t>
      </w:r>
    </w:p>
    <w:p w14:paraId="5869B722" w14:textId="77777777" w:rsidR="00BC6DCA" w:rsidRPr="00442520" w:rsidRDefault="00000000">
      <w:pPr>
        <w:pStyle w:val="Heading2"/>
        <w:rPr>
          <w:rFonts w:ascii="Times New Roman" w:hAnsi="Times New Roman" w:cs="Times New Roman"/>
        </w:rPr>
      </w:pPr>
      <w:r w:rsidRPr="00442520">
        <w:rPr>
          <w:rFonts w:ascii="Times New Roman" w:hAnsi="Times New Roman" w:cs="Times New Roman"/>
        </w:rPr>
        <w:t>2.1. Thiết kế theo mô hình ORM</w:t>
      </w:r>
    </w:p>
    <w:p w14:paraId="6AA37CC6"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Dự án sử dụng Hibernate (JPA) để ánh xạ trực tiếp từ Class Java sang bảng trong cơ sở dữ liệu.</w:t>
      </w:r>
    </w:p>
    <w:p w14:paraId="1CF6A793" w14:textId="77777777" w:rsidR="00BC6DCA" w:rsidRPr="00442520" w:rsidRDefault="00000000">
      <w:pPr>
        <w:pStyle w:val="Heading2"/>
        <w:rPr>
          <w:rFonts w:ascii="Times New Roman" w:hAnsi="Times New Roman" w:cs="Times New Roman"/>
        </w:rPr>
      </w:pPr>
      <w:r w:rsidRPr="00442520">
        <w:rPr>
          <w:rFonts w:ascii="Times New Roman" w:hAnsi="Times New Roman" w:cs="Times New Roman"/>
        </w:rPr>
        <w:t>2.2. Đặc tả Entity "Room"</w:t>
      </w:r>
    </w:p>
    <w:tbl>
      <w:tblPr>
        <w:tblStyle w:val="TableGrid"/>
        <w:tblW w:w="0" w:type="auto"/>
        <w:tblLook w:val="04A0" w:firstRow="1" w:lastRow="0" w:firstColumn="1" w:lastColumn="0" w:noHBand="0" w:noVBand="1"/>
      </w:tblPr>
      <w:tblGrid>
        <w:gridCol w:w="2160"/>
        <w:gridCol w:w="2160"/>
        <w:gridCol w:w="2160"/>
        <w:gridCol w:w="2160"/>
      </w:tblGrid>
      <w:tr w:rsidR="00BC6DCA" w:rsidRPr="00442520" w14:paraId="25D1A229" w14:textId="77777777">
        <w:tc>
          <w:tcPr>
            <w:tcW w:w="2160" w:type="dxa"/>
          </w:tcPr>
          <w:p w14:paraId="3D877E9B"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Tên trường</w:t>
            </w:r>
          </w:p>
        </w:tc>
        <w:tc>
          <w:tcPr>
            <w:tcW w:w="2160" w:type="dxa"/>
          </w:tcPr>
          <w:p w14:paraId="1210CFBC"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Kiểu dữ liệu</w:t>
            </w:r>
          </w:p>
        </w:tc>
        <w:tc>
          <w:tcPr>
            <w:tcW w:w="2160" w:type="dxa"/>
          </w:tcPr>
          <w:p w14:paraId="29FE2774"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Ràng buộc</w:t>
            </w:r>
          </w:p>
        </w:tc>
        <w:tc>
          <w:tcPr>
            <w:tcW w:w="2160" w:type="dxa"/>
          </w:tcPr>
          <w:p w14:paraId="163C63E9"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Mô tả</w:t>
            </w:r>
          </w:p>
        </w:tc>
      </w:tr>
      <w:tr w:rsidR="00BC6DCA" w:rsidRPr="00442520" w14:paraId="27BFAA51" w14:textId="77777777">
        <w:tc>
          <w:tcPr>
            <w:tcW w:w="2160" w:type="dxa"/>
          </w:tcPr>
          <w:p w14:paraId="7646C16E"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id</w:t>
            </w:r>
          </w:p>
        </w:tc>
        <w:tc>
          <w:tcPr>
            <w:tcW w:w="2160" w:type="dxa"/>
          </w:tcPr>
          <w:p w14:paraId="13777E31"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Long</w:t>
            </w:r>
          </w:p>
        </w:tc>
        <w:tc>
          <w:tcPr>
            <w:tcW w:w="2160" w:type="dxa"/>
          </w:tcPr>
          <w:p w14:paraId="6A30E08F"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PK, Auto Inc</w:t>
            </w:r>
          </w:p>
        </w:tc>
        <w:tc>
          <w:tcPr>
            <w:tcW w:w="2160" w:type="dxa"/>
          </w:tcPr>
          <w:p w14:paraId="7023C814"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Mã định danh</w:t>
            </w:r>
          </w:p>
        </w:tc>
      </w:tr>
      <w:tr w:rsidR="00BC6DCA" w:rsidRPr="00442520" w14:paraId="7A24E50F" w14:textId="77777777">
        <w:tc>
          <w:tcPr>
            <w:tcW w:w="2160" w:type="dxa"/>
          </w:tcPr>
          <w:p w14:paraId="7EF5B36C"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number</w:t>
            </w:r>
          </w:p>
        </w:tc>
        <w:tc>
          <w:tcPr>
            <w:tcW w:w="2160" w:type="dxa"/>
          </w:tcPr>
          <w:p w14:paraId="32F139CF"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String</w:t>
            </w:r>
          </w:p>
        </w:tc>
        <w:tc>
          <w:tcPr>
            <w:tcW w:w="2160" w:type="dxa"/>
          </w:tcPr>
          <w:p w14:paraId="6B43928A"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Unique, Not Null</w:t>
            </w:r>
          </w:p>
        </w:tc>
        <w:tc>
          <w:tcPr>
            <w:tcW w:w="2160" w:type="dxa"/>
          </w:tcPr>
          <w:p w14:paraId="1A5997E5"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Số phòng</w:t>
            </w:r>
          </w:p>
        </w:tc>
      </w:tr>
      <w:tr w:rsidR="00BC6DCA" w:rsidRPr="00442520" w14:paraId="489C75DF" w14:textId="77777777">
        <w:tc>
          <w:tcPr>
            <w:tcW w:w="2160" w:type="dxa"/>
          </w:tcPr>
          <w:p w14:paraId="74746B7B"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type</w:t>
            </w:r>
          </w:p>
        </w:tc>
        <w:tc>
          <w:tcPr>
            <w:tcW w:w="2160" w:type="dxa"/>
          </w:tcPr>
          <w:p w14:paraId="314C316A"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Enum</w:t>
            </w:r>
          </w:p>
        </w:tc>
        <w:tc>
          <w:tcPr>
            <w:tcW w:w="2160" w:type="dxa"/>
          </w:tcPr>
          <w:p w14:paraId="5310805B"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Not Null</w:t>
            </w:r>
          </w:p>
        </w:tc>
        <w:tc>
          <w:tcPr>
            <w:tcW w:w="2160" w:type="dxa"/>
          </w:tcPr>
          <w:p w14:paraId="3B18FC86"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Loại phòng</w:t>
            </w:r>
          </w:p>
        </w:tc>
      </w:tr>
      <w:tr w:rsidR="00BC6DCA" w:rsidRPr="00442520" w14:paraId="02D4DA03" w14:textId="77777777">
        <w:tc>
          <w:tcPr>
            <w:tcW w:w="2160" w:type="dxa"/>
          </w:tcPr>
          <w:p w14:paraId="3562DA02"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price</w:t>
            </w:r>
          </w:p>
        </w:tc>
        <w:tc>
          <w:tcPr>
            <w:tcW w:w="2160" w:type="dxa"/>
          </w:tcPr>
          <w:p w14:paraId="2C524B14"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BigDecimal</w:t>
            </w:r>
          </w:p>
        </w:tc>
        <w:tc>
          <w:tcPr>
            <w:tcW w:w="2160" w:type="dxa"/>
          </w:tcPr>
          <w:p w14:paraId="6C171BA0"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Not Null</w:t>
            </w:r>
          </w:p>
        </w:tc>
        <w:tc>
          <w:tcPr>
            <w:tcW w:w="2160" w:type="dxa"/>
          </w:tcPr>
          <w:p w14:paraId="4D8BAF67"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Giá phòng</w:t>
            </w:r>
          </w:p>
        </w:tc>
      </w:tr>
      <w:tr w:rsidR="00BC6DCA" w:rsidRPr="00442520" w14:paraId="077D7B5A" w14:textId="77777777">
        <w:tc>
          <w:tcPr>
            <w:tcW w:w="2160" w:type="dxa"/>
          </w:tcPr>
          <w:p w14:paraId="3ABC6587"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floor</w:t>
            </w:r>
          </w:p>
        </w:tc>
        <w:tc>
          <w:tcPr>
            <w:tcW w:w="2160" w:type="dxa"/>
          </w:tcPr>
          <w:p w14:paraId="688FCDF9"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Integer</w:t>
            </w:r>
          </w:p>
        </w:tc>
        <w:tc>
          <w:tcPr>
            <w:tcW w:w="2160" w:type="dxa"/>
          </w:tcPr>
          <w:p w14:paraId="6FDDC9CE"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Nullable</w:t>
            </w:r>
          </w:p>
        </w:tc>
        <w:tc>
          <w:tcPr>
            <w:tcW w:w="2160" w:type="dxa"/>
          </w:tcPr>
          <w:p w14:paraId="2A93E9CF"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Tầng</w:t>
            </w:r>
          </w:p>
        </w:tc>
      </w:tr>
      <w:tr w:rsidR="00BC6DCA" w:rsidRPr="00442520" w14:paraId="6242A301" w14:textId="77777777">
        <w:tc>
          <w:tcPr>
            <w:tcW w:w="2160" w:type="dxa"/>
          </w:tcPr>
          <w:p w14:paraId="73F1D44E"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status</w:t>
            </w:r>
          </w:p>
        </w:tc>
        <w:tc>
          <w:tcPr>
            <w:tcW w:w="2160" w:type="dxa"/>
          </w:tcPr>
          <w:p w14:paraId="1F6A9F69"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String</w:t>
            </w:r>
          </w:p>
        </w:tc>
        <w:tc>
          <w:tcPr>
            <w:tcW w:w="2160" w:type="dxa"/>
          </w:tcPr>
          <w:p w14:paraId="58724859"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Default: AVAILABLE</w:t>
            </w:r>
          </w:p>
        </w:tc>
        <w:tc>
          <w:tcPr>
            <w:tcW w:w="2160" w:type="dxa"/>
          </w:tcPr>
          <w:p w14:paraId="334E69EE"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Trạng thái</w:t>
            </w:r>
          </w:p>
        </w:tc>
      </w:tr>
    </w:tbl>
    <w:p w14:paraId="31744B82" w14:textId="4DAD8A80" w:rsidR="00BC6DCA" w:rsidRPr="00442520" w:rsidRDefault="00000000">
      <w:pPr>
        <w:pStyle w:val="Heading1"/>
        <w:rPr>
          <w:rFonts w:ascii="Times New Roman" w:hAnsi="Times New Roman" w:cs="Times New Roman"/>
        </w:rPr>
      </w:pPr>
      <w:r w:rsidRPr="00442520">
        <w:rPr>
          <w:rFonts w:ascii="Times New Roman" w:hAnsi="Times New Roman" w:cs="Times New Roman"/>
        </w:rPr>
        <w:t>3. THIẾT KẾ VÀ ĐẶC TẢ API (RESTful)</w:t>
      </w:r>
    </w:p>
    <w:p w14:paraId="55819484" w14:textId="77777777" w:rsidR="00BC6DCA" w:rsidRPr="00442520" w:rsidRDefault="00000000">
      <w:pPr>
        <w:pStyle w:val="Heading2"/>
        <w:rPr>
          <w:rFonts w:ascii="Times New Roman" w:hAnsi="Times New Roman" w:cs="Times New Roman"/>
        </w:rPr>
      </w:pPr>
      <w:r w:rsidRPr="00442520">
        <w:rPr>
          <w:rFonts w:ascii="Times New Roman" w:hAnsi="Times New Roman" w:cs="Times New Roman"/>
        </w:rPr>
        <w:t>3.1. Nguyên tắc thiết kế</w:t>
      </w:r>
    </w:p>
    <w:p w14:paraId="672B6112" w14:textId="77777777" w:rsidR="00BC6DCA" w:rsidRPr="00442520" w:rsidRDefault="00000000">
      <w:pPr>
        <w:rPr>
          <w:rFonts w:ascii="Times New Roman" w:hAnsi="Times New Roman" w:cs="Times New Roman"/>
          <w:sz w:val="24"/>
          <w:szCs w:val="24"/>
        </w:rPr>
      </w:pPr>
      <w:r w:rsidRPr="00442520">
        <w:rPr>
          <w:rFonts w:ascii="Times New Roman" w:hAnsi="Times New Roman" w:cs="Times New Roman"/>
          <w:sz w:val="24"/>
          <w:szCs w:val="24"/>
        </w:rPr>
        <w:t>Hệ thống API thiết kế theo chuẩn RESTful, sử dụng JSON làm định dạng trao đổi dữ liệu chính.</w:t>
      </w:r>
    </w:p>
    <w:p w14:paraId="0637D692" w14:textId="77777777" w:rsidR="00BC6DCA" w:rsidRPr="00442520" w:rsidRDefault="00000000">
      <w:pPr>
        <w:pStyle w:val="Heading2"/>
        <w:rPr>
          <w:rFonts w:ascii="Times New Roman" w:hAnsi="Times New Roman" w:cs="Times New Roman"/>
        </w:rPr>
      </w:pPr>
      <w:r w:rsidRPr="00442520">
        <w:rPr>
          <w:rFonts w:ascii="Times New Roman" w:hAnsi="Times New Roman" w:cs="Times New Roman"/>
        </w:rPr>
        <w:t>3.2. Danh sách các API</w:t>
      </w:r>
    </w:p>
    <w:p w14:paraId="272F4927" w14:textId="77777777" w:rsidR="00BC6DCA" w:rsidRPr="00442520" w:rsidRDefault="00000000">
      <w:pPr>
        <w:pStyle w:val="ListNumber"/>
        <w:rPr>
          <w:rFonts w:ascii="Times New Roman" w:hAnsi="Times New Roman" w:cs="Times New Roman"/>
          <w:sz w:val="24"/>
          <w:szCs w:val="24"/>
        </w:rPr>
      </w:pPr>
      <w:r w:rsidRPr="00442520">
        <w:rPr>
          <w:rFonts w:ascii="Times New Roman" w:hAnsi="Times New Roman" w:cs="Times New Roman"/>
          <w:sz w:val="24"/>
          <w:szCs w:val="24"/>
        </w:rPr>
        <w:t>POST /api/v1/rooms: Tạo phòng mới.</w:t>
      </w:r>
    </w:p>
    <w:p w14:paraId="5C1613CA" w14:textId="77777777" w:rsidR="00BC6DCA" w:rsidRPr="00442520" w:rsidRDefault="00000000">
      <w:pPr>
        <w:pStyle w:val="ListNumber"/>
        <w:rPr>
          <w:rFonts w:ascii="Times New Roman" w:hAnsi="Times New Roman" w:cs="Times New Roman"/>
          <w:sz w:val="24"/>
          <w:szCs w:val="24"/>
        </w:rPr>
      </w:pPr>
      <w:r w:rsidRPr="00442520">
        <w:rPr>
          <w:rFonts w:ascii="Times New Roman" w:hAnsi="Times New Roman" w:cs="Times New Roman"/>
          <w:sz w:val="24"/>
          <w:szCs w:val="24"/>
        </w:rPr>
        <w:t>GET /api/v1/rooms: Lấy danh sách phòng.</w:t>
      </w:r>
    </w:p>
    <w:p w14:paraId="5602162E" w14:textId="77777777" w:rsidR="00BC6DCA" w:rsidRPr="00442520" w:rsidRDefault="00000000">
      <w:pPr>
        <w:pStyle w:val="ListNumber"/>
        <w:rPr>
          <w:rFonts w:ascii="Times New Roman" w:hAnsi="Times New Roman" w:cs="Times New Roman"/>
        </w:rPr>
      </w:pPr>
      <w:r w:rsidRPr="00442520">
        <w:rPr>
          <w:rFonts w:ascii="Times New Roman" w:hAnsi="Times New Roman" w:cs="Times New Roman"/>
          <w:sz w:val="24"/>
          <w:szCs w:val="24"/>
        </w:rPr>
        <w:t>GET /api/v1/rooms/{id}: Xem chi tiết phòng</w:t>
      </w:r>
      <w:r w:rsidRPr="00442520">
        <w:rPr>
          <w:rFonts w:ascii="Times New Roman" w:hAnsi="Times New Roman" w:cs="Times New Roman"/>
        </w:rPr>
        <w:t>.</w:t>
      </w:r>
    </w:p>
    <w:p w14:paraId="2919CED6" w14:textId="77777777" w:rsidR="00BC6DCA" w:rsidRPr="00442520" w:rsidRDefault="00000000">
      <w:pPr>
        <w:pStyle w:val="Heading1"/>
        <w:rPr>
          <w:rFonts w:ascii="Times New Roman" w:hAnsi="Times New Roman" w:cs="Times New Roman"/>
        </w:rPr>
      </w:pPr>
      <w:r w:rsidRPr="00442520">
        <w:rPr>
          <w:rFonts w:ascii="Times New Roman" w:hAnsi="Times New Roman" w:cs="Times New Roman"/>
        </w:rPr>
        <w:lastRenderedPageBreak/>
        <w:t>4. CÁC VẤN ĐỀ KỸ THUẬT VÀ GIẢI PHÁP</w:t>
      </w:r>
    </w:p>
    <w:p w14:paraId="78DB2E32" w14:textId="77777777" w:rsidR="00442520" w:rsidRPr="00442520" w:rsidRDefault="00442520" w:rsidP="00442520">
      <w:pPr>
        <w:rPr>
          <w:rFonts w:ascii="Times New Roman" w:hAnsi="Times New Roman" w:cs="Times New Roman"/>
          <w:sz w:val="24"/>
          <w:szCs w:val="24"/>
        </w:rPr>
      </w:pPr>
      <w:r w:rsidRPr="00442520">
        <w:rPr>
          <w:rFonts w:ascii="Times New Roman" w:hAnsi="Times New Roman" w:cs="Times New Roman"/>
          <w:sz w:val="24"/>
          <w:szCs w:val="24"/>
        </w:rPr>
        <w:t>Trong quá trình thực hiện, nhóm/em đã gặp và xử lý các vấn đề kỹ thuật sau:</w:t>
      </w:r>
    </w:p>
    <w:p w14:paraId="0B881F77" w14:textId="77777777" w:rsidR="00442520" w:rsidRPr="00442520" w:rsidRDefault="00442520" w:rsidP="00442520">
      <w:pPr>
        <w:rPr>
          <w:rFonts w:ascii="Times New Roman" w:hAnsi="Times New Roman" w:cs="Times New Roman"/>
          <w:sz w:val="26"/>
          <w:szCs w:val="26"/>
        </w:rPr>
      </w:pPr>
      <w:r w:rsidRPr="00442520">
        <w:rPr>
          <w:rFonts w:ascii="Times New Roman" w:hAnsi="Times New Roman" w:cs="Times New Roman"/>
          <w:b/>
          <w:bCs/>
          <w:sz w:val="26"/>
          <w:szCs w:val="26"/>
        </w:rPr>
        <w:t>1. Vấn đề đồng bộ Database (Schema Update)</w:t>
      </w:r>
    </w:p>
    <w:p w14:paraId="002BCFE8" w14:textId="77777777" w:rsidR="00442520" w:rsidRPr="00442520" w:rsidRDefault="00442520" w:rsidP="00442520">
      <w:pPr>
        <w:numPr>
          <w:ilvl w:val="0"/>
          <w:numId w:val="10"/>
        </w:numPr>
        <w:rPr>
          <w:rFonts w:ascii="Times New Roman" w:hAnsi="Times New Roman" w:cs="Times New Roman"/>
          <w:sz w:val="24"/>
          <w:szCs w:val="24"/>
        </w:rPr>
      </w:pPr>
      <w:r w:rsidRPr="00442520">
        <w:rPr>
          <w:rFonts w:ascii="Times New Roman" w:hAnsi="Times New Roman" w:cs="Times New Roman"/>
          <w:b/>
          <w:bCs/>
          <w:sz w:val="24"/>
          <w:szCs w:val="24"/>
        </w:rPr>
        <w:t>Mô tả:</w:t>
      </w:r>
      <w:r w:rsidRPr="00442520">
        <w:rPr>
          <w:rFonts w:ascii="Times New Roman" w:hAnsi="Times New Roman" w:cs="Times New Roman"/>
          <w:sz w:val="24"/>
          <w:szCs w:val="24"/>
        </w:rPr>
        <w:t xml:space="preserve"> Khi thêm các trường mới (floor, status) vào Code Java, Database cũ lưu trong bộ nhớ đệm gây ra lỗi 500 Internal Server Error do không khớp cấu trúc bảng.</w:t>
      </w:r>
    </w:p>
    <w:p w14:paraId="2BD3A92F" w14:textId="77777777" w:rsidR="00442520" w:rsidRPr="00442520" w:rsidRDefault="00442520" w:rsidP="00442520">
      <w:pPr>
        <w:numPr>
          <w:ilvl w:val="0"/>
          <w:numId w:val="10"/>
        </w:numPr>
        <w:rPr>
          <w:rFonts w:ascii="Times New Roman" w:hAnsi="Times New Roman" w:cs="Times New Roman"/>
          <w:sz w:val="24"/>
          <w:szCs w:val="24"/>
        </w:rPr>
      </w:pPr>
      <w:r w:rsidRPr="00442520">
        <w:rPr>
          <w:rFonts w:ascii="Times New Roman" w:hAnsi="Times New Roman" w:cs="Times New Roman"/>
          <w:b/>
          <w:bCs/>
          <w:sz w:val="24"/>
          <w:szCs w:val="24"/>
        </w:rPr>
        <w:t>Giải pháp:</w:t>
      </w:r>
      <w:r w:rsidRPr="00442520">
        <w:rPr>
          <w:rFonts w:ascii="Times New Roman" w:hAnsi="Times New Roman" w:cs="Times New Roman"/>
          <w:sz w:val="24"/>
          <w:szCs w:val="24"/>
        </w:rPr>
        <w:t xml:space="preserve"> Cấu hình thuộc tính spring.jpa.hibernate.ddl-auto=create trong file application.properties. Cấu hình này giúp Hibernate tự động xóa bảng cũ và tái tạo bảng mới đúng chuẩn mỗi khi khởi động lại ứng dụng.</w:t>
      </w:r>
    </w:p>
    <w:p w14:paraId="720E48DD" w14:textId="77777777" w:rsidR="00442520" w:rsidRPr="00442520" w:rsidRDefault="00442520" w:rsidP="00442520">
      <w:pPr>
        <w:rPr>
          <w:rFonts w:ascii="Times New Roman" w:hAnsi="Times New Roman" w:cs="Times New Roman"/>
          <w:sz w:val="26"/>
          <w:szCs w:val="26"/>
        </w:rPr>
      </w:pPr>
      <w:r w:rsidRPr="00442520">
        <w:rPr>
          <w:rFonts w:ascii="Times New Roman" w:hAnsi="Times New Roman" w:cs="Times New Roman"/>
          <w:b/>
          <w:bCs/>
          <w:sz w:val="26"/>
          <w:szCs w:val="26"/>
        </w:rPr>
        <w:t>2. Xử lý Logic mặc định</w:t>
      </w:r>
    </w:p>
    <w:p w14:paraId="290E37E1" w14:textId="77777777" w:rsidR="00442520" w:rsidRPr="00442520" w:rsidRDefault="00442520" w:rsidP="00442520">
      <w:pPr>
        <w:numPr>
          <w:ilvl w:val="0"/>
          <w:numId w:val="11"/>
        </w:numPr>
        <w:rPr>
          <w:rFonts w:ascii="Times New Roman" w:hAnsi="Times New Roman" w:cs="Times New Roman"/>
          <w:sz w:val="24"/>
          <w:szCs w:val="24"/>
        </w:rPr>
      </w:pPr>
      <w:r w:rsidRPr="00442520">
        <w:rPr>
          <w:rFonts w:ascii="Times New Roman" w:hAnsi="Times New Roman" w:cs="Times New Roman"/>
          <w:b/>
          <w:bCs/>
          <w:sz w:val="24"/>
          <w:szCs w:val="24"/>
        </w:rPr>
        <w:t>Mô tả:</w:t>
      </w:r>
      <w:r w:rsidRPr="00442520">
        <w:rPr>
          <w:rFonts w:ascii="Times New Roman" w:hAnsi="Times New Roman" w:cs="Times New Roman"/>
          <w:sz w:val="24"/>
          <w:szCs w:val="24"/>
        </w:rPr>
        <w:t xml:space="preserve"> Client (người dùng) đôi khi không gửi đủ thông tin (ví dụ không gửi số tầng).</w:t>
      </w:r>
    </w:p>
    <w:p w14:paraId="2182744D" w14:textId="77777777" w:rsidR="00442520" w:rsidRPr="00442520" w:rsidRDefault="00442520" w:rsidP="00442520">
      <w:pPr>
        <w:numPr>
          <w:ilvl w:val="0"/>
          <w:numId w:val="11"/>
        </w:numPr>
        <w:rPr>
          <w:rFonts w:ascii="Times New Roman" w:hAnsi="Times New Roman" w:cs="Times New Roman"/>
          <w:sz w:val="24"/>
          <w:szCs w:val="24"/>
        </w:rPr>
      </w:pPr>
      <w:r w:rsidRPr="00442520">
        <w:rPr>
          <w:rFonts w:ascii="Times New Roman" w:hAnsi="Times New Roman" w:cs="Times New Roman"/>
          <w:b/>
          <w:bCs/>
          <w:sz w:val="24"/>
          <w:szCs w:val="24"/>
        </w:rPr>
        <w:t>Giải pháp:</w:t>
      </w:r>
      <w:r w:rsidRPr="00442520">
        <w:rPr>
          <w:rFonts w:ascii="Times New Roman" w:hAnsi="Times New Roman" w:cs="Times New Roman"/>
          <w:sz w:val="24"/>
          <w:szCs w:val="24"/>
        </w:rPr>
        <w:t xml:space="preserve"> Xử lý tại lớp Service, tự động gán giá trị mặc định (floor = 1, status = AVAILABLE) để đảm bảo dữ liệu luôn đầy đủ trước khi lưu xuống Database.</w:t>
      </w:r>
    </w:p>
    <w:p w14:paraId="5E209F56" w14:textId="237BC448" w:rsidR="00BC6DCA" w:rsidRPr="00032B28" w:rsidRDefault="00BC6DCA">
      <w:pPr>
        <w:rPr>
          <w:rFonts w:ascii="Times New Roman" w:hAnsi="Times New Roman" w:cs="Times New Roman"/>
          <w:lang w:val="vi-VN"/>
        </w:rPr>
      </w:pPr>
    </w:p>
    <w:p w14:paraId="248D9DE8" w14:textId="77777777" w:rsidR="00BC6DCA" w:rsidRPr="00442520" w:rsidRDefault="00000000">
      <w:pPr>
        <w:pStyle w:val="Heading1"/>
        <w:rPr>
          <w:rFonts w:ascii="Times New Roman" w:hAnsi="Times New Roman" w:cs="Times New Roman"/>
        </w:rPr>
      </w:pPr>
      <w:r w:rsidRPr="00442520">
        <w:rPr>
          <w:rFonts w:ascii="Times New Roman" w:hAnsi="Times New Roman" w:cs="Times New Roman"/>
        </w:rPr>
        <w:t>5. HƯỚNG DẪN CÀI ĐẶT</w:t>
      </w:r>
    </w:p>
    <w:p w14:paraId="143D556A" w14:textId="77777777" w:rsidR="00442520" w:rsidRPr="00442520" w:rsidRDefault="00442520" w:rsidP="00442520">
      <w:pPr>
        <w:rPr>
          <w:rFonts w:ascii="Times New Roman" w:hAnsi="Times New Roman" w:cs="Times New Roman"/>
          <w:sz w:val="24"/>
          <w:szCs w:val="24"/>
        </w:rPr>
      </w:pPr>
      <w:r w:rsidRPr="00442520">
        <w:rPr>
          <w:rFonts w:ascii="Times New Roman" w:hAnsi="Times New Roman" w:cs="Times New Roman"/>
          <w:sz w:val="24"/>
          <w:szCs w:val="24"/>
        </w:rPr>
        <w:t>Để chạy được dự án trên bất kỳ máy tính nào, vui lòng thực hiện theo các bước sau:</w:t>
      </w:r>
    </w:p>
    <w:p w14:paraId="10027484" w14:textId="77777777" w:rsidR="00442520" w:rsidRPr="00442520" w:rsidRDefault="00442520" w:rsidP="00442520">
      <w:pPr>
        <w:rPr>
          <w:rFonts w:ascii="Times New Roman" w:hAnsi="Times New Roman" w:cs="Times New Roman"/>
          <w:sz w:val="26"/>
          <w:szCs w:val="26"/>
        </w:rPr>
      </w:pPr>
      <w:r w:rsidRPr="00442520">
        <w:rPr>
          <w:rFonts w:ascii="Times New Roman" w:hAnsi="Times New Roman" w:cs="Times New Roman"/>
          <w:b/>
          <w:bCs/>
          <w:sz w:val="26"/>
          <w:szCs w:val="26"/>
        </w:rPr>
        <w:t>Yêu cầu môi trường:</w:t>
      </w:r>
    </w:p>
    <w:p w14:paraId="493C977C" w14:textId="77777777" w:rsidR="00442520" w:rsidRPr="00442520" w:rsidRDefault="00442520" w:rsidP="00442520">
      <w:pPr>
        <w:numPr>
          <w:ilvl w:val="0"/>
          <w:numId w:val="12"/>
        </w:numPr>
        <w:rPr>
          <w:rFonts w:ascii="Times New Roman" w:hAnsi="Times New Roman" w:cs="Times New Roman"/>
          <w:sz w:val="24"/>
          <w:szCs w:val="24"/>
        </w:rPr>
      </w:pPr>
      <w:r w:rsidRPr="00442520">
        <w:rPr>
          <w:rFonts w:ascii="Times New Roman" w:hAnsi="Times New Roman" w:cs="Times New Roman"/>
          <w:sz w:val="24"/>
          <w:szCs w:val="24"/>
        </w:rPr>
        <w:t>Java JDK 21 trở lên.</w:t>
      </w:r>
    </w:p>
    <w:p w14:paraId="348C5E58" w14:textId="77777777" w:rsidR="00442520" w:rsidRPr="00442520" w:rsidRDefault="00442520" w:rsidP="00442520">
      <w:pPr>
        <w:numPr>
          <w:ilvl w:val="0"/>
          <w:numId w:val="12"/>
        </w:numPr>
        <w:rPr>
          <w:rFonts w:ascii="Times New Roman" w:hAnsi="Times New Roman" w:cs="Times New Roman"/>
          <w:sz w:val="24"/>
          <w:szCs w:val="24"/>
        </w:rPr>
      </w:pPr>
      <w:r w:rsidRPr="00442520">
        <w:rPr>
          <w:rFonts w:ascii="Times New Roman" w:hAnsi="Times New Roman" w:cs="Times New Roman"/>
          <w:sz w:val="24"/>
          <w:szCs w:val="24"/>
        </w:rPr>
        <w:t>Maven (Đã cài đặt biến môi trường).</w:t>
      </w:r>
    </w:p>
    <w:p w14:paraId="080C17D6" w14:textId="77777777" w:rsidR="00442520" w:rsidRPr="00442520" w:rsidRDefault="00442520" w:rsidP="00442520">
      <w:pPr>
        <w:rPr>
          <w:rFonts w:ascii="Times New Roman" w:hAnsi="Times New Roman" w:cs="Times New Roman"/>
          <w:sz w:val="26"/>
          <w:szCs w:val="26"/>
        </w:rPr>
      </w:pPr>
      <w:r w:rsidRPr="00442520">
        <w:rPr>
          <w:rFonts w:ascii="Times New Roman" w:hAnsi="Times New Roman" w:cs="Times New Roman"/>
          <w:b/>
          <w:bCs/>
          <w:sz w:val="26"/>
          <w:szCs w:val="26"/>
        </w:rPr>
        <w:t>Các bước thực hiện:</w:t>
      </w:r>
    </w:p>
    <w:p w14:paraId="52FB1341" w14:textId="77777777" w:rsidR="00442520" w:rsidRPr="00442520" w:rsidRDefault="00442520" w:rsidP="00442520">
      <w:pPr>
        <w:numPr>
          <w:ilvl w:val="0"/>
          <w:numId w:val="13"/>
        </w:numPr>
        <w:rPr>
          <w:rFonts w:ascii="Times New Roman" w:hAnsi="Times New Roman" w:cs="Times New Roman"/>
          <w:sz w:val="24"/>
          <w:szCs w:val="24"/>
        </w:rPr>
      </w:pPr>
      <w:r w:rsidRPr="00442520">
        <w:rPr>
          <w:rFonts w:ascii="Times New Roman" w:hAnsi="Times New Roman" w:cs="Times New Roman"/>
          <w:sz w:val="24"/>
          <w:szCs w:val="24"/>
        </w:rPr>
        <w:t>Mở Terminal (CMD hoặc PowerShell) tại thư mục gốc của dự án.</w:t>
      </w:r>
    </w:p>
    <w:p w14:paraId="051E8C65" w14:textId="77777777" w:rsidR="00442520" w:rsidRPr="00442520" w:rsidRDefault="00442520" w:rsidP="00442520">
      <w:pPr>
        <w:numPr>
          <w:ilvl w:val="0"/>
          <w:numId w:val="13"/>
        </w:numPr>
        <w:rPr>
          <w:rFonts w:ascii="Times New Roman" w:hAnsi="Times New Roman" w:cs="Times New Roman"/>
          <w:sz w:val="24"/>
          <w:szCs w:val="24"/>
        </w:rPr>
      </w:pPr>
      <w:r w:rsidRPr="00442520">
        <w:rPr>
          <w:rFonts w:ascii="Times New Roman" w:hAnsi="Times New Roman" w:cs="Times New Roman"/>
          <w:sz w:val="24"/>
          <w:szCs w:val="24"/>
        </w:rPr>
        <w:t>Chạy lệnh build và khởi động server:</w:t>
      </w:r>
    </w:p>
    <w:p w14:paraId="7FFCA1C1" w14:textId="77777777" w:rsidR="00442520" w:rsidRPr="00442520" w:rsidRDefault="00442520" w:rsidP="00442520">
      <w:pPr>
        <w:rPr>
          <w:rFonts w:ascii="Times New Roman" w:hAnsi="Times New Roman" w:cs="Times New Roman"/>
          <w:sz w:val="24"/>
          <w:szCs w:val="24"/>
        </w:rPr>
      </w:pPr>
      <w:r w:rsidRPr="00442520">
        <w:rPr>
          <w:rFonts w:ascii="Times New Roman" w:hAnsi="Times New Roman" w:cs="Times New Roman"/>
          <w:sz w:val="24"/>
          <w:szCs w:val="24"/>
        </w:rPr>
        <w:t>Bash</w:t>
      </w:r>
    </w:p>
    <w:p w14:paraId="19D6699E" w14:textId="77777777" w:rsidR="00442520" w:rsidRPr="00442520" w:rsidRDefault="00442520" w:rsidP="00442520">
      <w:pPr>
        <w:rPr>
          <w:rFonts w:ascii="Times New Roman" w:hAnsi="Times New Roman" w:cs="Times New Roman"/>
          <w:sz w:val="24"/>
          <w:szCs w:val="24"/>
        </w:rPr>
      </w:pPr>
      <w:r w:rsidRPr="00442520">
        <w:rPr>
          <w:rFonts w:ascii="Times New Roman" w:hAnsi="Times New Roman" w:cs="Times New Roman"/>
          <w:sz w:val="24"/>
          <w:szCs w:val="24"/>
        </w:rPr>
        <w:t>mvn clean spring-boot:run</w:t>
      </w:r>
    </w:p>
    <w:p w14:paraId="519E99A8" w14:textId="77777777" w:rsidR="00442520" w:rsidRPr="00442520" w:rsidRDefault="00442520" w:rsidP="00442520">
      <w:pPr>
        <w:numPr>
          <w:ilvl w:val="0"/>
          <w:numId w:val="13"/>
        </w:numPr>
        <w:rPr>
          <w:rFonts w:ascii="Times New Roman" w:hAnsi="Times New Roman" w:cs="Times New Roman"/>
          <w:sz w:val="24"/>
          <w:szCs w:val="24"/>
        </w:rPr>
      </w:pPr>
      <w:r w:rsidRPr="00442520">
        <w:rPr>
          <w:rFonts w:ascii="Times New Roman" w:hAnsi="Times New Roman" w:cs="Times New Roman"/>
          <w:sz w:val="24"/>
          <w:szCs w:val="24"/>
        </w:rPr>
        <w:t xml:space="preserve">Đợi đến khi màn hình xuất hiện dòng chữ Started HotelManagementApplication.... </w:t>
      </w:r>
      <w:r w:rsidRPr="00442520">
        <w:rPr>
          <w:rFonts w:ascii="Times New Roman" w:hAnsi="Times New Roman" w:cs="Times New Roman"/>
          <w:b/>
          <w:bCs/>
          <w:sz w:val="24"/>
          <w:szCs w:val="24"/>
        </w:rPr>
        <w:t>Lưu ý: Không tắt cửa sổ Terminal này.</w:t>
      </w:r>
    </w:p>
    <w:p w14:paraId="4C7991E8" w14:textId="77777777" w:rsidR="00442520" w:rsidRPr="00442520" w:rsidRDefault="00442520" w:rsidP="00442520">
      <w:pPr>
        <w:numPr>
          <w:ilvl w:val="0"/>
          <w:numId w:val="13"/>
        </w:numPr>
        <w:rPr>
          <w:rFonts w:ascii="Times New Roman" w:hAnsi="Times New Roman" w:cs="Times New Roman"/>
          <w:sz w:val="24"/>
          <w:szCs w:val="24"/>
        </w:rPr>
      </w:pPr>
      <w:r w:rsidRPr="00442520">
        <w:rPr>
          <w:rFonts w:ascii="Times New Roman" w:hAnsi="Times New Roman" w:cs="Times New Roman"/>
          <w:sz w:val="24"/>
          <w:szCs w:val="24"/>
        </w:rPr>
        <w:t>Mở trình duyệt và truy cập các đường dẫn sau:</w:t>
      </w:r>
    </w:p>
    <w:p w14:paraId="6EDF3CE2" w14:textId="77777777" w:rsidR="00442520" w:rsidRPr="00442520" w:rsidRDefault="00442520" w:rsidP="00442520">
      <w:pPr>
        <w:numPr>
          <w:ilvl w:val="1"/>
          <w:numId w:val="13"/>
        </w:numPr>
        <w:rPr>
          <w:rFonts w:ascii="Times New Roman" w:hAnsi="Times New Roman" w:cs="Times New Roman"/>
          <w:sz w:val="24"/>
          <w:szCs w:val="24"/>
        </w:rPr>
      </w:pPr>
      <w:r w:rsidRPr="00442520">
        <w:rPr>
          <w:rFonts w:ascii="Times New Roman" w:hAnsi="Times New Roman" w:cs="Times New Roman"/>
          <w:b/>
          <w:bCs/>
          <w:sz w:val="24"/>
          <w:szCs w:val="24"/>
        </w:rPr>
        <w:lastRenderedPageBreak/>
        <w:t>Test API (Swagger UI):</w:t>
      </w:r>
      <w:r w:rsidRPr="00442520">
        <w:rPr>
          <w:rFonts w:ascii="Times New Roman" w:hAnsi="Times New Roman" w:cs="Times New Roman"/>
          <w:sz w:val="24"/>
          <w:szCs w:val="24"/>
        </w:rPr>
        <w:t xml:space="preserve"> http://localhost:8080/swagger-ui.html</w:t>
      </w:r>
    </w:p>
    <w:p w14:paraId="052F8E82" w14:textId="77777777" w:rsidR="00442520" w:rsidRPr="00442520" w:rsidRDefault="00442520" w:rsidP="00442520">
      <w:pPr>
        <w:numPr>
          <w:ilvl w:val="1"/>
          <w:numId w:val="13"/>
        </w:numPr>
        <w:rPr>
          <w:rFonts w:ascii="Times New Roman" w:hAnsi="Times New Roman" w:cs="Times New Roman"/>
          <w:sz w:val="24"/>
          <w:szCs w:val="24"/>
        </w:rPr>
      </w:pPr>
      <w:r w:rsidRPr="00442520">
        <w:rPr>
          <w:rFonts w:ascii="Times New Roman" w:hAnsi="Times New Roman" w:cs="Times New Roman"/>
          <w:b/>
          <w:bCs/>
          <w:sz w:val="24"/>
          <w:szCs w:val="24"/>
        </w:rPr>
        <w:t>Kiểm tra Database (H2 Console):</w:t>
      </w:r>
      <w:r w:rsidRPr="00442520">
        <w:rPr>
          <w:rFonts w:ascii="Times New Roman" w:hAnsi="Times New Roman" w:cs="Times New Roman"/>
          <w:sz w:val="24"/>
          <w:szCs w:val="24"/>
        </w:rPr>
        <w:t xml:space="preserve"> http://localhost:8080/h2-console</w:t>
      </w:r>
    </w:p>
    <w:p w14:paraId="0C7AD3FE" w14:textId="77777777" w:rsidR="00442520" w:rsidRPr="00442520" w:rsidRDefault="00442520" w:rsidP="00442520">
      <w:pPr>
        <w:numPr>
          <w:ilvl w:val="2"/>
          <w:numId w:val="13"/>
        </w:numPr>
        <w:rPr>
          <w:rFonts w:ascii="Times New Roman" w:hAnsi="Times New Roman" w:cs="Times New Roman"/>
          <w:sz w:val="24"/>
          <w:szCs w:val="24"/>
        </w:rPr>
      </w:pPr>
      <w:r w:rsidRPr="00442520">
        <w:rPr>
          <w:rFonts w:ascii="Times New Roman" w:hAnsi="Times New Roman" w:cs="Times New Roman"/>
          <w:sz w:val="24"/>
          <w:szCs w:val="24"/>
        </w:rPr>
        <w:t>JDBC URL: jdbc:h2:mem:hotel</w:t>
      </w:r>
    </w:p>
    <w:p w14:paraId="5F2364AE" w14:textId="77777777" w:rsidR="00442520" w:rsidRPr="00442520" w:rsidRDefault="00442520" w:rsidP="00442520">
      <w:pPr>
        <w:numPr>
          <w:ilvl w:val="2"/>
          <w:numId w:val="13"/>
        </w:numPr>
        <w:rPr>
          <w:rFonts w:ascii="Times New Roman" w:hAnsi="Times New Roman" w:cs="Times New Roman"/>
          <w:sz w:val="24"/>
          <w:szCs w:val="24"/>
        </w:rPr>
      </w:pPr>
      <w:r w:rsidRPr="00442520">
        <w:rPr>
          <w:rFonts w:ascii="Times New Roman" w:hAnsi="Times New Roman" w:cs="Times New Roman"/>
          <w:sz w:val="24"/>
          <w:szCs w:val="24"/>
        </w:rPr>
        <w:t>User: sa / Password: (để trống)</w:t>
      </w:r>
    </w:p>
    <w:p w14:paraId="67EF83D4" w14:textId="4AD4327B" w:rsidR="00BC6DCA" w:rsidRPr="00442520" w:rsidRDefault="00BC6DCA">
      <w:pPr>
        <w:rPr>
          <w:rFonts w:ascii="Times New Roman" w:hAnsi="Times New Roman" w:cs="Times New Roman"/>
        </w:rPr>
      </w:pPr>
    </w:p>
    <w:sectPr w:rsidR="00BC6DCA" w:rsidRPr="00442520" w:rsidSect="00442520">
      <w:pgSz w:w="12240" w:h="15840"/>
      <w:pgMar w:top="1440" w:right="1800" w:bottom="1440" w:left="180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4270F"/>
    <w:multiLevelType w:val="multilevel"/>
    <w:tmpl w:val="6B4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E752F"/>
    <w:multiLevelType w:val="multilevel"/>
    <w:tmpl w:val="BE3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53CFB"/>
    <w:multiLevelType w:val="multilevel"/>
    <w:tmpl w:val="52585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A5945"/>
    <w:multiLevelType w:val="multilevel"/>
    <w:tmpl w:val="E9A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733119">
    <w:abstractNumId w:val="8"/>
  </w:num>
  <w:num w:numId="2" w16cid:durableId="362676388">
    <w:abstractNumId w:val="6"/>
  </w:num>
  <w:num w:numId="3" w16cid:durableId="919021617">
    <w:abstractNumId w:val="5"/>
  </w:num>
  <w:num w:numId="4" w16cid:durableId="1974632103">
    <w:abstractNumId w:val="4"/>
  </w:num>
  <w:num w:numId="5" w16cid:durableId="921336510">
    <w:abstractNumId w:val="7"/>
  </w:num>
  <w:num w:numId="6" w16cid:durableId="342360670">
    <w:abstractNumId w:val="3"/>
  </w:num>
  <w:num w:numId="7" w16cid:durableId="1081609040">
    <w:abstractNumId w:val="2"/>
  </w:num>
  <w:num w:numId="8" w16cid:durableId="1421213733">
    <w:abstractNumId w:val="1"/>
  </w:num>
  <w:num w:numId="9" w16cid:durableId="1476215497">
    <w:abstractNumId w:val="0"/>
  </w:num>
  <w:num w:numId="10" w16cid:durableId="1935744965">
    <w:abstractNumId w:val="10"/>
  </w:num>
  <w:num w:numId="11" w16cid:durableId="1522280959">
    <w:abstractNumId w:val="9"/>
  </w:num>
  <w:num w:numId="12" w16cid:durableId="1758403419">
    <w:abstractNumId w:val="12"/>
  </w:num>
  <w:num w:numId="13" w16cid:durableId="2095205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28"/>
    <w:rsid w:val="00034616"/>
    <w:rsid w:val="0006063C"/>
    <w:rsid w:val="0015074B"/>
    <w:rsid w:val="0029639D"/>
    <w:rsid w:val="00326F90"/>
    <w:rsid w:val="00442520"/>
    <w:rsid w:val="006A1421"/>
    <w:rsid w:val="00AA1D8D"/>
    <w:rsid w:val="00B47730"/>
    <w:rsid w:val="00BA796D"/>
    <w:rsid w:val="00BC6DCA"/>
    <w:rsid w:val="00CB0664"/>
    <w:rsid w:val="00E66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CF936"/>
  <w14:defaultImageDpi w14:val="300"/>
  <w15:docId w15:val="{5F11B8CF-8A0F-4841-A92D-840E4E08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 QUOC VIET</cp:lastModifiedBy>
  <cp:revision>5</cp:revision>
  <dcterms:created xsi:type="dcterms:W3CDTF">2013-12-23T23:15:00Z</dcterms:created>
  <dcterms:modified xsi:type="dcterms:W3CDTF">2026-01-26T18:46:00Z</dcterms:modified>
  <cp:category/>
</cp:coreProperties>
</file>